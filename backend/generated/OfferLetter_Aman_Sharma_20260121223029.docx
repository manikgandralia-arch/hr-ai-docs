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2026-01-21</w:t>
        <w:br/>
      </w:r>
    </w:p>
    <w:p>
      <w:r>
        <w:t>To,</w:t>
      </w:r>
    </w:p>
    <w:p>
      <w:r>
        <w:t>Aman Sharma</w:t>
      </w:r>
    </w:p>
    <w:p>
      <w:r>
        <w:t>Jammu, J&amp;K</w:t>
        <w:br/>
      </w:r>
    </w:p>
    <w:p>
      <w:r>
        <w:t>Subject: Offer of Employment - Software Engineer</w:t>
        <w:br/>
      </w:r>
    </w:p>
    <w:p>
      <w:r>
        <w:t>Dear Aman Sharma,</w:t>
        <w:br/>
      </w:r>
    </w:p>
    <w:p>
      <w:r>
        <w:t>We are pleased to offer you the position of Software Engineer in the Engineering department at ABC Technologies Pvt Ltd.</w:t>
        <w:br/>
      </w:r>
    </w:p>
    <w:p>
      <w:r>
        <w:t>Your employment will start on 2026-02-01. You will be posted at Remote / Delhi. You will report to Rahul Verma.</w:t>
        <w:br/>
      </w:r>
    </w:p>
    <w:p>
      <w:r>
        <w:t>Compensation:</w:t>
      </w:r>
    </w:p>
    <w:p>
      <w:r>
        <w:t>Your annual CTC will be 6 LPA.</w:t>
        <w:br/>
      </w:r>
    </w:p>
    <w:p>
      <w:r>
        <w:t>Probation:</w:t>
      </w:r>
    </w:p>
    <w:p>
      <w:r>
        <w:t>You will be on probation for 3 months from the date of joining.</w:t>
        <w:br/>
      </w:r>
    </w:p>
    <w:p>
      <w:r>
        <w:t>Notice Period:</w:t>
      </w:r>
    </w:p>
    <w:p>
      <w:r>
        <w:t>The notice period will be 30 days.</w:t>
        <w:br/>
      </w:r>
    </w:p>
    <w:p>
      <w:r>
        <w:t>Working Hours:</w:t>
      </w:r>
    </w:p>
    <w:p>
      <w:r>
        <w:t>10 AM - 6 PM</w:t>
        <w:br/>
      </w:r>
    </w:p>
    <w:p>
      <w:r>
        <w:t>Please sign and return this letter as acceptance.</w:t>
        <w:br/>
      </w:r>
    </w:p>
    <w:p>
      <w:r>
        <w:t>Sincerely,</w:t>
      </w:r>
    </w:p>
    <w:p>
      <w:r>
        <w:t>HR Team</w:t>
      </w:r>
    </w:p>
    <w:p>
      <w:r>
        <w:t>HR Department</w:t>
      </w:r>
    </w:p>
    <w:p>
      <w:r>
        <w:t>ABC Technologies Pvt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