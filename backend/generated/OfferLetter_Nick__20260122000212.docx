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2026-01-21</w:t>
        <w:br/>
      </w:r>
    </w:p>
    <w:p>
      <w:r>
        <w:t>To,</w:t>
      </w:r>
    </w:p>
    <w:p>
      <w:r>
        <w:t xml:space="preserve">Nick </w:t>
      </w:r>
    </w:p>
    <w:p>
      <w:r>
        <w:t xml:space="preserve">Clouds </w:t>
        <w:br/>
      </w:r>
    </w:p>
    <w:p>
      <w:r>
        <w:t>Subject: Offer of Employment - DSMF</w:t>
        <w:br/>
      </w:r>
    </w:p>
    <w:p>
      <w:r>
        <w:t>Dear Nick ,</w:t>
        <w:br/>
      </w:r>
    </w:p>
    <w:p>
      <w:r>
        <w:t>We are pleased to offer you the position of DSMF in the ass department at abc .</w:t>
        <w:br/>
      </w:r>
    </w:p>
    <w:p>
      <w:r>
        <w:t>Your employment will start on 2026-02-01. You will be posted at delhi . You will report to nick .</w:t>
        <w:br/>
      </w:r>
    </w:p>
    <w:p>
      <w:r>
        <w:t>Compensation:</w:t>
      </w:r>
    </w:p>
    <w:p>
      <w:r>
        <w:t>Your annual CTC will be 94 LPA.</w:t>
        <w:br/>
      </w:r>
    </w:p>
    <w:p>
      <w:r>
        <w:t>Probation:</w:t>
      </w:r>
    </w:p>
    <w:p>
      <w:r>
        <w:t>You will be on probation for 6 months from the date of joining.</w:t>
        <w:br/>
      </w:r>
    </w:p>
    <w:p>
      <w:r>
        <w:t>Notice Period:</w:t>
      </w:r>
    </w:p>
    <w:p>
      <w:r>
        <w:t>The notice period will be 30 days.</w:t>
        <w:br/>
      </w:r>
    </w:p>
    <w:p>
      <w:r>
        <w:t>Working Hours:</w:t>
      </w:r>
    </w:p>
    <w:p>
      <w:r>
        <w:t>9</w:t>
        <w:br/>
      </w:r>
    </w:p>
    <w:p>
      <w:r>
        <w:t>Please sign and return this letter as acceptance.</w:t>
        <w:br/>
      </w:r>
    </w:p>
    <w:p>
      <w:r>
        <w:t>Sincerely,</w:t>
      </w:r>
    </w:p>
    <w:p>
      <w:r>
        <w:t>kcin</w:t>
      </w:r>
    </w:p>
    <w:p>
      <w:r>
        <w:t>HR Department</w:t>
      </w:r>
    </w:p>
    <w:p>
      <w:r>
        <w:t xml:space="preserve">abc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