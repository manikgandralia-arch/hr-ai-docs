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Date: </w:t>
        <w:br/>
      </w:r>
    </w:p>
    <w:p>
      <w:r>
        <w:t>To,</w:t>
      </w:r>
    </w:p>
    <w:p>
      <w:r/>
    </w:p>
    <w:p>
      <w:r>
        <w:br/>
      </w:r>
    </w:p>
    <w:p>
      <w:r>
        <w:t xml:space="preserve">Subject: Offer of Employment - </w:t>
        <w:br/>
      </w:r>
    </w:p>
    <w:p>
      <w:r>
        <w:t>Dear ,</w:t>
        <w:br/>
      </w:r>
    </w:p>
    <w:p>
      <w:r>
        <w:t>We are pleased to offer you the position of  in the  department at .</w:t>
        <w:br/>
      </w:r>
    </w:p>
    <w:p>
      <w:r>
        <w:t>Your employment will start on . You will be posted at . You will report to .</w:t>
        <w:br/>
      </w:r>
    </w:p>
    <w:p>
      <w:r>
        <w:t>Compensation:</w:t>
      </w:r>
    </w:p>
    <w:p>
      <w:r>
        <w:t>Your annual CTC will be .</w:t>
        <w:br/>
      </w:r>
    </w:p>
    <w:p>
      <w:r>
        <w:t>Probation:</w:t>
      </w:r>
    </w:p>
    <w:p>
      <w:r>
        <w:t>You will be on probation for  months from the date of joining.</w:t>
        <w:br/>
      </w:r>
    </w:p>
    <w:p>
      <w:r>
        <w:t>Notice Period:</w:t>
      </w:r>
    </w:p>
    <w:p>
      <w:r>
        <w:t>The notice period will be  days.</w:t>
        <w:br/>
      </w:r>
    </w:p>
    <w:p>
      <w:r>
        <w:t>Working Hours:</w:t>
      </w:r>
    </w:p>
    <w:p>
      <w:r>
        <w:br/>
      </w:r>
    </w:p>
    <w:p>
      <w:r>
        <w:t>Please sign and return this letter as acceptance.</w:t>
        <w:br/>
      </w:r>
    </w:p>
    <w:p>
      <w:r>
        <w:t>Sincerely,</w:t>
      </w:r>
    </w:p>
    <w:p>
      <w:r/>
    </w:p>
    <w:p>
      <w:r>
        <w:t>HR Department</w:t>
      </w:r>
    </w:p>
    <w:p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