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2026-01-21</w:t>
        <w:br/>
      </w:r>
    </w:p>
    <w:p>
      <w:r>
        <w:t>To,</w:t>
      </w:r>
    </w:p>
    <w:p>
      <w:r>
        <w:t xml:space="preserve">braj bushan </w:t>
      </w:r>
    </w:p>
    <w:p>
      <w:r>
        <w:t xml:space="preserve">Dwarka sector 14, Neta ji subhash apartment, near dduc </w:t>
        <w:br/>
      </w:r>
    </w:p>
    <w:p>
      <w:r>
        <w:t>Subject: Offer of Employment - MD (Managing Director)</w:t>
        <w:br/>
      </w:r>
    </w:p>
    <w:p>
      <w:r>
        <w:t>Dear braj bushan ,</w:t>
        <w:br/>
      </w:r>
    </w:p>
    <w:p>
      <w:r>
        <w:t>We are pleased to offer you the position of MD (Managing Director) in the Finance department at HR AI DOCS LMT PVT.</w:t>
        <w:br/>
      </w:r>
    </w:p>
    <w:p>
      <w:r>
        <w:t>Your employment will start on 2026-02-01. You will be posted at New york , street 21 . You will report to Manik gandralia .</w:t>
        <w:br/>
      </w:r>
    </w:p>
    <w:p>
      <w:r>
        <w:t>Compensation:</w:t>
      </w:r>
    </w:p>
    <w:p>
      <w:r>
        <w:t>Your annual CTC will be 51 CPA.</w:t>
        <w:br/>
      </w:r>
    </w:p>
    <w:p>
      <w:r>
        <w:t>Probation:</w:t>
      </w:r>
    </w:p>
    <w:p>
      <w:r>
        <w:t>You will be on probation for 6 months from the date of joining.</w:t>
        <w:br/>
      </w:r>
    </w:p>
    <w:p>
      <w:r>
        <w:t>Notice Period:</w:t>
      </w:r>
    </w:p>
    <w:p>
      <w:r>
        <w:t>The notice period will be 30 days.</w:t>
        <w:br/>
      </w:r>
    </w:p>
    <w:p>
      <w:r>
        <w:t>Working Hours:</w:t>
      </w:r>
    </w:p>
    <w:p>
      <w:r>
        <w:t>8</w:t>
        <w:br/>
      </w:r>
    </w:p>
    <w:p>
      <w:r>
        <w:t>Please sign and return this letter as acceptance.</w:t>
        <w:br/>
      </w:r>
    </w:p>
    <w:p>
      <w:r>
        <w:t>Sincerely,</w:t>
      </w:r>
    </w:p>
    <w:p>
      <w:r>
        <w:t xml:space="preserve">Alex greenawalt </w:t>
      </w:r>
    </w:p>
    <w:p>
      <w:r>
        <w:t>HR Department</w:t>
      </w:r>
    </w:p>
    <w:p>
      <w:r>
        <w:t>HR AI DOCS LMT PVT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