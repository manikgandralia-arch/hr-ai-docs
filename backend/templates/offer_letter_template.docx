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{OFFER_DATE}</w:t>
        <w:br/>
      </w:r>
    </w:p>
    <w:p>
      <w:r>
        <w:t>To,</w:t>
      </w:r>
    </w:p>
    <w:p>
      <w:r>
        <w:t>{EMPLOYEE_NAME}</w:t>
      </w:r>
    </w:p>
    <w:p>
      <w:r>
        <w:t>{EMPLOYEE_ADDRESS}</w:t>
        <w:br/>
      </w:r>
    </w:p>
    <w:p>
      <w:r>
        <w:t>Subject: Offer of Employment - {DESIGNATION}</w:t>
        <w:br/>
      </w:r>
    </w:p>
    <w:p>
      <w:r>
        <w:t>Dear {EMPLOYEE_NAME},</w:t>
        <w:br/>
      </w:r>
    </w:p>
    <w:p>
      <w:r>
        <w:t>We are pleased to offer you the position of {DESIGNATION} in the {DEPARTMENT} department at {COMPANY_NAME}.</w:t>
        <w:br/>
      </w:r>
    </w:p>
    <w:p>
      <w:r>
        <w:t>Your employment will start on {JOINING_DATE}. You will be posted at {WORK_LOCATION}. You will report to {REPORTING_MANAGER}.</w:t>
        <w:br/>
      </w:r>
    </w:p>
    <w:p>
      <w:r>
        <w:t>Compensation:</w:t>
      </w:r>
    </w:p>
    <w:p>
      <w:r>
        <w:t>Your annual CTC will be {CTC}.</w:t>
        <w:br/>
      </w:r>
    </w:p>
    <w:p>
      <w:r>
        <w:t>Probation:</w:t>
      </w:r>
    </w:p>
    <w:p>
      <w:r>
        <w:t>You will be on probation for {PROBATION_MONTHS} months from the date of joining.</w:t>
        <w:br/>
      </w:r>
    </w:p>
    <w:p>
      <w:r>
        <w:t>Notice Period:</w:t>
      </w:r>
    </w:p>
    <w:p>
      <w:r>
        <w:t>The notice period will be {NOTICE_PERIOD} days.</w:t>
        <w:br/>
      </w:r>
    </w:p>
    <w:p>
      <w:r>
        <w:t>Working Hours:</w:t>
      </w:r>
    </w:p>
    <w:p>
      <w:r>
        <w:t>{WORKING_HOURS}</w:t>
        <w:br/>
      </w:r>
    </w:p>
    <w:p>
      <w:r>
        <w:t>Please sign and return this letter as acceptance.</w:t>
        <w:br/>
      </w:r>
    </w:p>
    <w:p>
      <w:r>
        <w:t>Sincerely,</w:t>
      </w:r>
    </w:p>
    <w:p>
      <w:r>
        <w:t>{HR_NAME}</w:t>
      </w:r>
    </w:p>
    <w:p>
      <w:r>
        <w:t>HR Department</w:t>
      </w:r>
    </w:p>
    <w:p>
      <w:r>
        <w:t>{COMPANY_NAME}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